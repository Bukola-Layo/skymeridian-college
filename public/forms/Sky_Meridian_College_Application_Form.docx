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 Meridian College Application Form (Digital Version)</w:t>
      </w:r>
    </w:p>
    <w:p>
      <w:r>
        <w:t>Prepared from the uploaded application form. Complete all fields in BLOCK LETTERS.</w:t>
        <w:br/>
      </w:r>
    </w:p>
    <w:p>
      <w:pPr>
        <w:pStyle w:val="Heading2"/>
      </w:pPr>
      <w:r>
        <w:t>Course of Study</w:t>
      </w:r>
    </w:p>
    <w:p>
      <w:r>
        <w:rPr>
          <w:b/>
        </w:rPr>
        <w:t xml:space="preserve">1st Choice: </w:t>
      </w:r>
      <w:r>
        <w:t>________________________________________</w:t>
      </w:r>
    </w:p>
    <w:p>
      <w:r>
        <w:rPr>
          <w:b/>
        </w:rPr>
        <w:t xml:space="preserve">2nd Choice: </w:t>
      </w:r>
      <w:r>
        <w:t>________________________________________</w:t>
      </w:r>
    </w:p>
    <w:p>
      <w:r>
        <w:rPr>
          <w:b/>
        </w:rPr>
        <w:t xml:space="preserve">3rd Choice: </w:t>
      </w:r>
      <w:r>
        <w:t>________________________________________</w:t>
      </w:r>
    </w:p>
    <w:p>
      <w:pPr>
        <w:pStyle w:val="Heading2"/>
      </w:pPr>
      <w:r>
        <w:t>Personal Data</w:t>
      </w:r>
    </w:p>
    <w:p>
      <w:r>
        <w:rPr>
          <w:b/>
        </w:rPr>
        <w:t xml:space="preserve">Surname: </w:t>
      </w:r>
      <w:r>
        <w:t>________________________________________</w:t>
      </w:r>
    </w:p>
    <w:p>
      <w:r>
        <w:rPr>
          <w:b/>
        </w:rPr>
        <w:t xml:space="preserve">First Name: </w:t>
      </w:r>
      <w:r>
        <w:t>________________________________________</w:t>
      </w:r>
    </w:p>
    <w:p>
      <w:r>
        <w:rPr>
          <w:b/>
        </w:rPr>
        <w:t xml:space="preserve">Other Names: </w:t>
      </w:r>
      <w:r>
        <w:t>________________________________________</w:t>
      </w:r>
    </w:p>
    <w:p>
      <w:r>
        <w:rPr>
          <w:b/>
        </w:rPr>
        <w:t xml:space="preserve">Sex: </w:t>
      </w:r>
      <w:r>
        <w:t>________________________________________</w:t>
      </w:r>
    </w:p>
    <w:p>
      <w:r>
        <w:rPr>
          <w:b/>
        </w:rPr>
        <w:t xml:space="preserve">Marital Status: </w:t>
      </w:r>
      <w:r>
        <w:t>________________________________________</w:t>
      </w:r>
    </w:p>
    <w:p>
      <w:r>
        <w:rPr>
          <w:b/>
        </w:rPr>
        <w:t xml:space="preserve">Date of Birth: </w:t>
      </w:r>
      <w:r>
        <w:t>________________________________________</w:t>
      </w:r>
    </w:p>
    <w:p>
      <w:r>
        <w:rPr>
          <w:b/>
        </w:rPr>
        <w:t xml:space="preserve">GSM Number: </w:t>
      </w:r>
      <w:r>
        <w:t>________________________________________</w:t>
      </w:r>
    </w:p>
    <w:p>
      <w:r>
        <w:rPr>
          <w:b/>
        </w:rPr>
        <w:t xml:space="preserve">Email: </w:t>
      </w:r>
      <w:r>
        <w:t>________________________________________</w:t>
      </w:r>
    </w:p>
    <w:p>
      <w:r>
        <w:rPr>
          <w:b/>
        </w:rPr>
        <w:t xml:space="preserve">Nationality: </w:t>
      </w:r>
      <w:r>
        <w:t>________________________________________</w:t>
      </w:r>
    </w:p>
    <w:p>
      <w:r>
        <w:rPr>
          <w:b/>
        </w:rPr>
        <w:t xml:space="preserve">State of Origin: </w:t>
      </w:r>
      <w:r>
        <w:t>________________________________________</w:t>
      </w:r>
    </w:p>
    <w:p>
      <w:r>
        <w:rPr>
          <w:b/>
        </w:rPr>
        <w:t xml:space="preserve">NYSC Status: </w:t>
      </w:r>
      <w:r>
        <w:t>________________________________________</w:t>
      </w:r>
    </w:p>
    <w:p>
      <w:r>
        <w:rPr>
          <w:b/>
        </w:rPr>
        <w:t xml:space="preserve">Physical Disability: </w:t>
      </w:r>
      <w:r>
        <w:t>________________________________________</w:t>
      </w:r>
    </w:p>
    <w:p>
      <w:r>
        <w:rPr>
          <w:b/>
        </w:rPr>
        <w:t xml:space="preserve">Postal Address: </w:t>
      </w:r>
      <w:r>
        <w:t>________________________________________</w:t>
      </w:r>
    </w:p>
    <w:p>
      <w:r>
        <w:rPr>
          <w:b/>
        </w:rPr>
        <w:t xml:space="preserve">Residential Address: </w:t>
      </w:r>
      <w:r>
        <w:t>________________________________________</w:t>
      </w:r>
    </w:p>
    <w:p>
      <w:r>
        <w:rPr>
          <w:b/>
        </w:rPr>
        <w:t xml:space="preserve">Next of Kin: </w:t>
      </w:r>
      <w:r>
        <w:t>________________________________________</w:t>
      </w:r>
    </w:p>
    <w:p>
      <w:r>
        <w:rPr>
          <w:b/>
        </w:rPr>
        <w:t xml:space="preserve">Relationship: </w:t>
      </w:r>
      <w:r>
        <w:t>________________________________________</w:t>
      </w:r>
    </w:p>
    <w:p>
      <w:r>
        <w:rPr>
          <w:b/>
        </w:rPr>
        <w:t xml:space="preserve">Next of Kin Address: </w:t>
      </w:r>
      <w:r>
        <w:t>________________________________________</w:t>
      </w:r>
    </w:p>
    <w:p>
      <w:r>
        <w:rPr>
          <w:b/>
        </w:rPr>
        <w:t xml:space="preserve">Telephone: </w:t>
      </w:r>
      <w:r>
        <w:t>________________________________________</w:t>
      </w:r>
    </w:p>
    <w:p>
      <w:pPr>
        <w:pStyle w:val="Heading2"/>
      </w:pPr>
      <w:r>
        <w:t>Academic Details</w:t>
      </w:r>
    </w:p>
    <w:p>
      <w:r>
        <w:rPr>
          <w:b/>
        </w:rPr>
        <w:t xml:space="preserve">O’Level Sitting 1: Exam Type, Date, Centre, Exam No.: </w:t>
      </w:r>
      <w:r>
        <w:t>________________________________________</w:t>
      </w:r>
    </w:p>
    <w:p>
      <w:r>
        <w:rPr>
          <w:b/>
        </w:rPr>
        <w:t xml:space="preserve">Subjects &amp; Grades: </w:t>
      </w:r>
      <w:r>
        <w:t>________________________________________</w:t>
      </w:r>
    </w:p>
    <w:p>
      <w:r>
        <w:rPr>
          <w:b/>
        </w:rPr>
        <w:t xml:space="preserve">O’Level Sitting 2: Exam Type, Date, Centre, Exam No.: </w:t>
      </w:r>
      <w:r>
        <w:t>________________________________________</w:t>
      </w:r>
    </w:p>
    <w:p>
      <w:r>
        <w:rPr>
          <w:b/>
        </w:rPr>
        <w:t xml:space="preserve">Subjects &amp; Grades: </w:t>
      </w:r>
      <w:r>
        <w:t>________________________________________</w:t>
      </w:r>
    </w:p>
    <w:p>
      <w:pPr>
        <w:pStyle w:val="Heading2"/>
      </w:pPr>
      <w:r>
        <w:t>Schools/Universities/Colleges Attended</w:t>
      </w:r>
    </w:p>
    <w:p>
      <w:r>
        <w:rPr>
          <w:b/>
        </w:rPr>
        <w:t xml:space="preserve">Institution: </w:t>
      </w:r>
      <w:r>
        <w:t>________________________________________</w:t>
      </w:r>
    </w:p>
    <w:p>
      <w:r>
        <w:rPr>
          <w:b/>
        </w:rPr>
        <w:t xml:space="preserve">From: </w:t>
      </w:r>
      <w:r>
        <w:t>________________________________________</w:t>
      </w:r>
    </w:p>
    <w:p>
      <w:r>
        <w:rPr>
          <w:b/>
        </w:rPr>
        <w:t xml:space="preserve">To: </w:t>
      </w:r>
      <w:r>
        <w:t>________________________________________</w:t>
      </w:r>
    </w:p>
    <w:p>
      <w:r>
        <w:rPr>
          <w:b/>
        </w:rPr>
        <w:t xml:space="preserve">Certificate/Award: </w:t>
      </w:r>
      <w:r>
        <w:t>________________________________________</w:t>
      </w:r>
    </w:p>
    <w:p>
      <w:r>
        <w:rPr>
          <w:b/>
        </w:rPr>
        <w:t xml:space="preserve">Specialization: </w:t>
      </w:r>
      <w:r>
        <w:t>________________________________________</w:t>
      </w:r>
    </w:p>
    <w:p>
      <w:r>
        <w:rPr>
          <w:b/>
        </w:rPr>
        <w:t xml:space="preserve">Year Awarded: </w:t>
      </w:r>
      <w:r>
        <w:t>________________________________________</w:t>
      </w:r>
    </w:p>
    <w:p>
      <w:r>
        <w:rPr>
          <w:b/>
        </w:rPr>
        <w:t xml:space="preserve">Class: </w:t>
      </w:r>
      <w:r>
        <w:t>________________________________________</w:t>
      </w:r>
    </w:p>
    <w:p>
      <w:pPr>
        <w:pStyle w:val="Heading2"/>
      </w:pPr>
      <w:r>
        <w:t>Referees (3)</w:t>
      </w:r>
    </w:p>
    <w:p>
      <w:r>
        <w:rPr>
          <w:b/>
        </w:rPr>
        <w:t xml:space="preserve">Name: </w:t>
      </w:r>
      <w:r>
        <w:t>________________________________________</w:t>
      </w:r>
    </w:p>
    <w:p>
      <w:r>
        <w:rPr>
          <w:b/>
        </w:rPr>
        <w:t xml:space="preserve">Position/Rank: </w:t>
      </w:r>
      <w:r>
        <w:t>________________________________________</w:t>
      </w:r>
    </w:p>
    <w:p>
      <w:r>
        <w:rPr>
          <w:b/>
        </w:rPr>
        <w:t xml:space="preserve">Address: </w:t>
      </w:r>
      <w:r>
        <w:t>________________________________________</w:t>
      </w:r>
    </w:p>
    <w:p>
      <w:pPr>
        <w:pStyle w:val="Heading2"/>
      </w:pPr>
      <w:r>
        <w:t>Sponsorship</w:t>
      </w:r>
    </w:p>
    <w:p>
      <w:r>
        <w:rPr>
          <w:b/>
        </w:rPr>
        <w:t xml:space="preserve">Sponsor Name: </w:t>
      </w:r>
      <w:r>
        <w:t>________________________________________</w:t>
      </w:r>
    </w:p>
    <w:p>
      <w:r>
        <w:rPr>
          <w:b/>
        </w:rPr>
        <w:t xml:space="preserve">Sponsor Address: </w:t>
      </w:r>
      <w:r>
        <w:t>________________________________________</w:t>
      </w:r>
    </w:p>
    <w:p>
      <w:r>
        <w:rPr>
          <w:b/>
        </w:rPr>
        <w:t xml:space="preserve">Telephone: </w:t>
      </w:r>
      <w:r>
        <w:t>________________________________________</w:t>
      </w:r>
    </w:p>
    <w:p>
      <w:pPr>
        <w:pStyle w:val="Heading2"/>
      </w:pPr>
      <w:r>
        <w:t>Declaration</w:t>
      </w:r>
    </w:p>
    <w:p>
      <w:r>
        <w:rPr>
          <w:b/>
        </w:rPr>
        <w:t xml:space="preserve">Applicant Signature: </w:t>
      </w:r>
      <w:r>
        <w:t>________________________________________</w:t>
      </w:r>
    </w:p>
    <w:p>
      <w:r>
        <w:rPr>
          <w:b/>
        </w:rPr>
        <w:t xml:space="preserve">Date: </w:t>
      </w:r>
      <w:r>
        <w:t>________________________________________</w:t>
      </w:r>
    </w:p>
    <w:p>
      <w:pPr>
        <w:pStyle w:val="Heading2"/>
      </w:pPr>
      <w:r>
        <w:t>Official Use Only</w:t>
      </w:r>
    </w:p>
    <w:p>
      <w:r>
        <w:rPr>
          <w:b/>
        </w:rPr>
        <w:t xml:space="preserve">Date of Purchase: </w:t>
      </w:r>
      <w:r>
        <w:t>________________________________________</w:t>
      </w:r>
    </w:p>
    <w:p>
      <w:r>
        <w:rPr>
          <w:b/>
        </w:rPr>
        <w:t xml:space="preserve">Date Returned: </w:t>
      </w:r>
      <w:r>
        <w:t>________________________________________</w:t>
      </w:r>
    </w:p>
    <w:p>
      <w:r>
        <w:rPr>
          <w:b/>
        </w:rPr>
        <w:t xml:space="preserve">Receipt/Teller No.: </w:t>
      </w:r>
      <w:r>
        <w:t>________________________________________</w:t>
      </w:r>
    </w:p>
    <w:p>
      <w:r>
        <w:rPr>
          <w:b/>
        </w:rPr>
        <w:t xml:space="preserve">Documents Attached: </w:t>
      </w:r>
      <w:r>
        <w:t>________________________________________</w:t>
      </w:r>
    </w:p>
    <w:p>
      <w:r>
        <w:rPr>
          <w:b/>
        </w:rPr>
        <w:t xml:space="preserve">Result: </w:t>
      </w:r>
      <w:r>
        <w:t>________________________________________</w:t>
      </w:r>
    </w:p>
    <w:p>
      <w:r>
        <w:rPr>
          <w:b/>
        </w:rPr>
        <w:t xml:space="preserve">Registration Number: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